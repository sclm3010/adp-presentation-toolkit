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微软雅黑"/>
          <w:b/>
          <w:color w:val="0B2545"/>
          <w:sz w:val="44"/>
        </w:rPr>
        <w:t>Value Iteration ADP 论文汇报讲稿</w:t>
      </w:r>
    </w:p>
    <w:p>
      <w:pPr>
        <w:spacing w:after="360"/>
        <w:jc w:val="center"/>
      </w:pPr>
      <w:r>
        <w:rPr>
          <w:i/>
          <w:color w:val="555555"/>
          <w:sz w:val="21"/>
        </w:rPr>
        <w:t>Value Iteration Adaptive Dynamic Programming for Optimal Control of Discrete-Time Nonlinear Systems</w:t>
      </w:r>
    </w:p>
    <w:p>
      <w:pPr>
        <w:spacing w:before="80" w:after="240"/>
      </w:pPr>
      <w:r>
        <w:rPr>
          <w:b/>
          <w:i w:val="0"/>
          <w:color w:val="1F4D78"/>
        </w:rPr>
        <w:t>使用方式：这份讲稿按“向论文作者本人汇报阅读理解”的口吻整理。汇报时重点讲自己的理解，不评价论文贡献本身；如有不确定处，用“我目前理解是……”承接。</w:t>
      </w:r>
    </w:p>
    <w:p>
      <w:pPr>
        <w:pStyle w:val="Heading1"/>
      </w:pPr>
      <w:r>
        <w:t>1. 开场</w:t>
      </w:r>
    </w:p>
    <w:p>
      <w:pPr>
        <w:ind w:firstLine="360"/>
      </w:pPr>
      <w:r>
        <w:t>魏老师好，我这次主要汇报一下我对这篇 Value Iteration ADP 论文的阅读理解。因为这篇文章是您参与完成的工作，所以我会重点讲我理解到的整体思路、算法逻辑和几个关键结论。如果有理解不到位的地方，也想请您帮我指正。</w:t>
      </w:r>
    </w:p>
    <w:p>
      <w:pPr>
        <w:ind w:firstLine="360"/>
      </w:pPr>
      <w:r>
        <w:t>我目前的整体理解是：这篇论文研究的是离散时间非线性系统的无限时域最优控制问题。文中的 value iteration ADP 算法，重点不只是证明值函数最终能收敛，而是进一步讨论算法在有限次迭代后停止时，得到的控制律是否稳定、是否真的能用。</w:t>
      </w:r>
    </w:p>
    <w:p>
      <w:pPr>
        <w:pStyle w:val="Heading1"/>
      </w:pPr>
      <w:r>
        <w:t>2. 问题建模</w:t>
      </w:r>
    </w:p>
    <w:p>
      <w:pPr>
        <w:ind w:firstLine="360"/>
      </w:pPr>
      <w:r>
        <w:t>首先是问题建模。论文考虑的系统形式是：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shd w:fill="F7FAFD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</w:tcPr>
          <w:p>
            <w:pPr>
              <w:spacing w:before="120" w:after="120"/>
              <w:jc w:val="center"/>
            </w:pPr>
            <w:r>
              <w:rPr>
                <w:rFonts w:ascii="Cambria Math" w:hAnsi="Cambria Math" w:eastAsia="Cambria Math"/>
                <w:sz w:val="28"/>
              </w:rPr>
              <w:t>x_{k+1}=F(x_k,u_k)</w:t>
            </w:r>
          </w:p>
        </w:tc>
      </w:tr>
    </w:tbl>
    <w:p>
      <w:pPr>
        <w:ind w:firstLine="360"/>
      </w:pPr>
      <w:r>
        <w:t>其中 x_k 是系统状态，u_k 是控制输入。控制目标是最小化无限时域性能指标：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shd w:fill="F7FAFD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</w:tcPr>
          <w:p>
            <w:pPr>
              <w:spacing w:before="120" w:after="120"/>
              <w:jc w:val="center"/>
            </w:pPr>
            <w:r>
              <w:rPr>
                <w:rFonts w:ascii="Cambria Math" w:hAnsi="Cambria Math" w:eastAsia="Cambria Math"/>
                <w:sz w:val="28"/>
              </w:rPr>
              <w:t>J(x_0,u_0)=Σ_{k=0}^{∞} U(x_k,u_k)</w:t>
            </w:r>
          </w:p>
        </w:tc>
      </w:tr>
    </w:tbl>
    <w:p>
      <w:pPr>
        <w:ind w:firstLine="360"/>
      </w:pPr>
      <w:r>
        <w:t>也就是说，我们希望找到一个反馈控制律 u(x_k)，让系统稳定，同时让长期累积代价最小。</w:t>
      </w:r>
    </w:p>
    <w:p>
      <w:pPr>
        <w:ind w:firstLine="360"/>
      </w:pPr>
      <w:r>
        <w:t>理论上，这类问题可以通过动态规划或者 HJB 方程求解。但对于非线性系统来说，HJB 方程通常很难解析求解，而且动态规划会遇到维数灾难。所以文中采用 adaptive dynamic programming，也就是 ADP 的方法来近似求解。</w:t>
      </w:r>
    </w:p>
    <w:p>
      <w:pPr>
        <w:pStyle w:val="Heading1"/>
      </w:pPr>
      <w:r>
        <w:t>3. 研究动机</w:t>
      </w:r>
    </w:p>
    <w:p>
      <w:pPr>
        <w:ind w:firstLine="360"/>
      </w:pPr>
      <w:r>
        <w:t>然后是论文的研究动机。我理解这篇文章的出发点，是传统 value iteration 在实际应用中有几个限制。</w:t>
      </w:r>
    </w:p>
    <w:p>
      <w:pPr>
        <w:ind w:firstLine="360"/>
      </w:pPr>
      <w:r>
        <w:t>第一，很多传统 value iteration 算法从零初始值函数开始，也就是 V_0(x)=0。这个初始条件比较特殊，不够一般。</w:t>
      </w:r>
    </w:p>
    <w:p>
      <w:pPr>
        <w:ind w:firstLine="360"/>
      </w:pPr>
      <w:r>
        <w:t>第二，理论上最优控制律通常需要迭代到无穷次，也就是 i→∞。但在实际系统中，算法必须在有限次迭代后停止。</w:t>
      </w:r>
    </w:p>
    <w:p>
      <w:pPr>
        <w:ind w:firstLine="360"/>
      </w:pPr>
      <w:r>
        <w:t>第三，也是这篇论文最重要的地方：即使值函数看起来已经收敛，有限次迭代得到的控制律也不一定稳定，也不一定是 admissible 的。</w:t>
      </w:r>
    </w:p>
    <w:p>
      <w:pPr>
        <w:spacing w:before="80" w:after="160"/>
        <w:ind w:left="259"/>
      </w:pPr>
      <w:r>
        <w:rPr>
          <w:b/>
          <w:i w:val="0"/>
          <w:color w:val="1F4D78"/>
        </w:rPr>
        <w:t>所以我理解这篇论文真正要解决的问题是：value iteration ADP 不仅要能收敛，还要保证在有限步停止时，当前控制律是可靠的。</w:t>
      </w:r>
    </w:p>
    <w:p>
      <w:pPr>
        <w:pStyle w:val="Heading1"/>
      </w:pPr>
      <w:r>
        <w:t>4. 算法思路</w:t>
      </w:r>
    </w:p>
    <w:p>
      <w:pPr>
        <w:ind w:firstLine="360"/>
      </w:pPr>
      <w:r>
        <w:t>接下来是算法思路。我理解文中的算法是从一个正半定的初始值函数开始：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shd w:fill="F7FAFD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</w:tcPr>
          <w:p>
            <w:pPr>
              <w:spacing w:before="120" w:after="120"/>
              <w:jc w:val="center"/>
            </w:pPr>
            <w:r>
              <w:rPr>
                <w:rFonts w:ascii="Cambria Math" w:hAnsi="Cambria Math" w:eastAsia="Cambria Math"/>
                <w:sz w:val="28"/>
              </w:rPr>
              <w:t>V_0(x_k)=Φ(x_k)</w:t>
            </w:r>
          </w:p>
        </w:tc>
      </w:tr>
    </w:tbl>
    <w:p>
      <w:pPr>
        <w:ind w:firstLine="360"/>
      </w:pPr>
      <w:r>
        <w:t>然后每一轮迭代分两步。</w:t>
      </w:r>
    </w:p>
    <w:p>
      <w:pPr>
        <w:ind w:firstLine="360"/>
      </w:pPr>
      <w:r>
        <w:t>第一步，用当前值函数 V_i 求当前控制律：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shd w:fill="F7FAFD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</w:tcPr>
          <w:p>
            <w:pPr>
              <w:spacing w:before="120" w:after="120"/>
              <w:jc w:val="center"/>
            </w:pPr>
            <w:r>
              <w:rPr>
                <w:rFonts w:ascii="Cambria Math" w:hAnsi="Cambria Math" w:eastAsia="Cambria Math"/>
                <w:sz w:val="28"/>
              </w:rPr>
              <w:t>v_i(x_k)=arg min_{u_k}{ U(x_k,u_k)+V_i(F(x_k,u_k)) }</w:t>
            </w:r>
          </w:p>
        </w:tc>
      </w:tr>
    </w:tbl>
    <w:p>
      <w:pPr>
        <w:ind w:firstLine="360"/>
      </w:pPr>
      <w:r>
        <w:t>这一步的含义是：当前控制输入不仅要考虑当前代价 U(x_k,u_k)，还要考虑下一状态之后的未来代价。</w:t>
      </w:r>
    </w:p>
    <w:p>
      <w:pPr>
        <w:ind w:firstLine="360"/>
      </w:pPr>
      <w:r>
        <w:t>第二步，用得到的控制律更新值函数：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shd w:fill="F7FAFD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</w:tcPr>
          <w:p>
            <w:pPr>
              <w:spacing w:before="120" w:after="120"/>
              <w:jc w:val="center"/>
            </w:pPr>
            <w:r>
              <w:rPr>
                <w:rFonts w:ascii="Cambria Math" w:hAnsi="Cambria Math" w:eastAsia="Cambria Math"/>
                <w:sz w:val="28"/>
              </w:rPr>
              <w:t>V_{i+1}(x_k)=U(x_k,v_i(x_k))+V_i(F(x_k,v_i(x_k)))</w:t>
            </w:r>
          </w:p>
        </w:tc>
      </w:tr>
    </w:tbl>
    <w:p>
      <w:pPr>
        <w:spacing w:before="80" w:after="160"/>
        <w:ind w:left="259"/>
      </w:pPr>
      <w:r>
        <w:rPr>
          <w:b/>
          <w:i w:val="0"/>
          <w:color w:val="1F4D78"/>
        </w:rPr>
        <w:t>所以整个算法可以理解成：先根据当前值函数改进控制律，再根据控制律更新值函数。</w:t>
      </w:r>
    </w:p>
    <w:p>
      <w:pPr>
        <w:ind w:firstLine="360"/>
      </w:pPr>
      <w:r>
        <w:t>这样不断迭代，最终希望值函数收敛到最优性能指标函数 J*(x)，控制律收敛到最优控制律。</w:t>
      </w:r>
    </w:p>
    <w:p>
      <w:pPr>
        <w:pStyle w:val="Heading1"/>
      </w:pPr>
      <w:r>
        <w:t>5. 理论结果</w:t>
      </w:r>
    </w:p>
    <w:p>
      <w:pPr>
        <w:ind w:firstLine="360"/>
      </w:pPr>
      <w:r>
        <w:t>然后是理论结果。我理解这里比较重要的结论是：初始值函数不一定必须取零。只要初始值函数是正半定的，迭代值函数最终都可以收敛到最优值函数：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shd w:fill="F7FAFD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</w:tcPr>
          <w:p>
            <w:pPr>
              <w:spacing w:before="120" w:after="120"/>
              <w:jc w:val="center"/>
            </w:pPr>
            <w:r>
              <w:rPr>
                <w:rFonts w:ascii="Cambria Math" w:hAnsi="Cambria Math" w:eastAsia="Cambria Math"/>
                <w:sz w:val="28"/>
              </w:rPr>
              <w:t>lim_{i→∞} V_i(x_k)=J*(x_k)</w:t>
            </w:r>
          </w:p>
        </w:tc>
      </w:tr>
    </w:tbl>
    <w:p>
      <w:pPr>
        <w:ind w:firstLine="360"/>
      </w:pPr>
      <w:r>
        <w:t>不同初始值函数会影响收敛过程。比如有的情况下值函数是单调递增的，有的情况下是单调递减的，也有可能是非单调的。但最终都收敛到最优值函数。</w:t>
      </w:r>
    </w:p>
    <w:p>
      <w:pPr>
        <w:ind w:firstLine="360"/>
      </w:pPr>
      <w:r>
        <w:t>这一点相当于把传统 value iteration 的初始条件放宽了。</w:t>
      </w:r>
    </w:p>
    <w:p>
      <w:pPr>
        <w:pStyle w:val="Heading1"/>
      </w:pPr>
      <w:r>
        <w:t>6. 终止准则与 admissibility</w:t>
      </w:r>
    </w:p>
    <w:p>
      <w:pPr>
        <w:ind w:firstLine="360"/>
      </w:pPr>
      <w:r>
        <w:t>接下来是我认为这篇论文最关键的部分：终止准则和 admissibility。</w:t>
      </w:r>
    </w:p>
    <w:p>
      <w:pPr>
        <w:ind w:firstLine="360"/>
      </w:pPr>
      <w:r>
        <w:t>传统 value iteration 通常用收敛准则来停止，比如：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shd w:fill="F7FAFD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</w:tcPr>
          <w:p>
            <w:pPr>
              <w:spacing w:before="120" w:after="120"/>
              <w:jc w:val="center"/>
            </w:pPr>
            <w:r>
              <w:rPr>
                <w:rFonts w:ascii="Cambria Math" w:hAnsi="Cambria Math" w:eastAsia="Cambria Math"/>
                <w:sz w:val="28"/>
              </w:rPr>
              <w:t>|V_{i+1}(x_k)-V_i(x_k)|≤ε</w:t>
            </w:r>
          </w:p>
        </w:tc>
      </w:tr>
    </w:tbl>
    <w:p>
      <w:pPr>
        <w:ind w:firstLine="360"/>
      </w:pPr>
      <w:r>
        <w:t>这个条件说明两次值函数之间的变化已经很小。但我理解文中强调的是，这个条件只能说明值函数数值上变化小，不能保证当前控制律 v_i(x) 一定稳定。</w:t>
      </w:r>
    </w:p>
    <w:p>
      <w:pPr>
        <w:ind w:firstLine="360"/>
      </w:pPr>
      <w:r>
        <w:t>因此，本文额外提出了 admissibility 终止条件：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shd w:fill="F7FAFD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</w:tcPr>
          <w:p>
            <w:pPr>
              <w:spacing w:before="120" w:after="120"/>
              <w:jc w:val="center"/>
            </w:pPr>
            <w:r>
              <w:rPr>
                <w:rFonts w:ascii="Cambria Math" w:hAnsi="Cambria Math" w:eastAsia="Cambria Math"/>
                <w:sz w:val="28"/>
              </w:rPr>
              <w:t>V_{i+1}(x_k)-V_i(x_k)&lt;U(x_k,v_i(x_k))</w:t>
            </w:r>
          </w:p>
        </w:tc>
      </w:tr>
    </w:tbl>
    <w:p>
      <w:pPr>
        <w:ind w:firstLine="360"/>
      </w:pPr>
      <w:r>
        <w:t>如果这个条件满足，文中通过后面的定理说明，当前迭代控制律 v_i(x) 是 admissible 的。也就是说，它可以稳定系统，并且对应的性能指标是有限的。</w:t>
      </w:r>
    </w:p>
    <w:p>
      <w:pPr>
        <w:spacing w:before="80" w:after="160"/>
        <w:ind w:left="259"/>
      </w:pPr>
      <w:r>
        <w:rPr>
          <w:b/>
          <w:i w:val="0"/>
          <w:color w:val="1F4D78"/>
        </w:rPr>
        <w:t>所以本文的终止逻辑不是只看“值函数是否收敛”，而是要同时考虑“控制律是否可用”。</w:t>
      </w:r>
    </w:p>
    <w:p>
      <w:pPr>
        <w:pStyle w:val="Heading1"/>
      </w:pPr>
      <w:r>
        <w:t>7. Algorithm 1 的逻辑</w:t>
      </w:r>
    </w:p>
    <w:p>
      <w:pPr>
        <w:ind w:firstLine="360"/>
      </w:pPr>
      <w:r>
        <w:t>Algorithm 1 也围绕这个思想展开。算法先判断 V_1(x)≤V_0(x) 是否成立。</w:t>
      </w:r>
    </w:p>
    <w:p>
      <w:pPr>
        <w:ind w:firstLine="360"/>
      </w:pPr>
      <w:r>
        <w:t>如果成立，说明值函数是单调不增的，这种情况下算法进入 Block 1，主要检查收敛准则。</w:t>
      </w:r>
    </w:p>
    <w:p>
      <w:pPr>
        <w:ind w:firstLine="360"/>
      </w:pPr>
      <w:r>
        <w:t>如果不成立，算法进入 Block 2。这时只满足收敛准则还不够，还必须满足 admissibility 准则，才能停止并输出控制律。</w:t>
      </w:r>
    </w:p>
    <w:p>
      <w:pPr>
        <w:spacing w:before="80" w:after="160"/>
        <w:ind w:left="259"/>
      </w:pPr>
      <w:r>
        <w:rPr>
          <w:b/>
          <w:i w:val="0"/>
          <w:color w:val="1F4D78"/>
        </w:rPr>
        <w:t>我理解这个设计的意义是：它把 value iteration 从理论上的无限迭代，推进到了实际应用中的有限步可停止。</w:t>
      </w:r>
    </w:p>
    <w:p>
      <w:pPr>
        <w:pStyle w:val="Heading1"/>
      </w:pPr>
      <w:r>
        <w:t>8. 神经网络实现</w:t>
      </w:r>
    </w:p>
    <w:p>
      <w:pPr>
        <w:ind w:firstLine="360"/>
      </w:pPr>
      <w:r>
        <w:t>然后是神经网络实现部分。论文中使用 neural networks 来实现 ADP 算法，主要有两个网络。</w:t>
      </w:r>
    </w:p>
    <w:p>
      <w:pPr>
        <w:ind w:firstLine="360"/>
      </w:pPr>
      <w:r>
        <w:t>一个是 critic network，用来近似值函数 V_i(x)。另一个是 action network，用来近似控制律 v_i(x)。</w:t>
      </w:r>
    </w:p>
    <w:p>
      <w:pPr>
        <w:ind w:firstLine="360"/>
      </w:pPr>
      <w:r>
        <w:t>critic 网络负责评价当前状态之后的长期代价，action 网络负责根据 critic 的评价选择控制输入。</w:t>
      </w:r>
    </w:p>
    <w:p>
      <w:pPr>
        <w:ind w:firstLine="360"/>
      </w:pPr>
      <w:r>
        <w:t>这里我理解为 ADP 中比较典型的“评价 + 改进”结构。</w:t>
      </w:r>
    </w:p>
    <w:p>
      <w:pPr>
        <w:pStyle w:val="Heading1"/>
      </w:pPr>
      <w:r>
        <w:t>9. 仿真部分</w:t>
      </w:r>
    </w:p>
    <w:p>
      <w:pPr>
        <w:ind w:firstLine="360"/>
      </w:pPr>
      <w:r>
        <w:t>仿真部分主要有两个例子。</w:t>
      </w:r>
    </w:p>
    <w:p>
      <w:pPr>
        <w:ind w:firstLine="360"/>
      </w:pPr>
      <w:r>
        <w:t>第一个是离散化倒立摆系统。文中选择了不同的正半定初始值函数，结果表明，值函数都可以收敛到最优值函数。而且在满足收敛准则和 admissibility 准则后，得到的控制律可以稳定系统。</w:t>
      </w:r>
    </w:p>
    <w:p>
      <w:pPr>
        <w:ind w:firstLine="360"/>
      </w:pPr>
      <w:r>
        <w:t>第二个是离散化扭转摆系统。这个例子更强调 admissibility 准则的必要性。文中展示了一个现象：如果只看传统收敛准则，算法可能已经满足停止条件，但此时得到的控制律并不稳定。也就是说，系统状态可能仍然发散。</w:t>
      </w:r>
    </w:p>
    <w:p>
      <w:pPr>
        <w:ind w:firstLine="360"/>
      </w:pPr>
      <w:r>
        <w:t>因此，仿真实验主要说明两点：第一，不同初始值函数下，本文算法仍然可以收敛；第二，只看值函数收敛不够，admissibility 终止准则是必要的。</w:t>
      </w:r>
    </w:p>
    <w:p>
      <w:pPr>
        <w:pStyle w:val="Heading1"/>
      </w:pPr>
      <w:r>
        <w:t>10. 我的理解和后续计划</w:t>
      </w:r>
    </w:p>
    <w:p>
      <w:pPr>
        <w:ind w:firstLine="360"/>
      </w:pPr>
      <w:r>
        <w:t>最后是我的理解。我目前理解这篇论文的核心点不是简单给出一个新的 value iteration 更新公式，而是解决传统 value iteration ADP 在实际应用中的一个关键问题：有限迭代停止后，当前控制律到底能不能用。</w:t>
      </w:r>
    </w:p>
    <w:p>
      <w:pPr>
        <w:ind w:firstLine="360"/>
      </w:pPr>
      <w:r>
        <w:t>传统方法更关注 i→∞ 时的最优性，但实际控制系统不可能等待无限次迭代。因此，我理解文中的 admissibility 分析和新的终止准则更贴近实际应用。</w:t>
      </w:r>
    </w:p>
    <w:p>
      <w:pPr>
        <w:ind w:firstLine="360"/>
      </w:pPr>
      <w:r>
        <w:t>如果后续要继续深入，我觉得可以从第一个倒立摆仿真实验开始复现。重点不是单纯画出值函数收敛曲线，而是对比两种情况：一种是只使用传统收敛准则；另一种是同时使用收敛准则和 admissibility 准则。然后观察两种情况下系统状态轨迹是否稳定。</w:t>
      </w:r>
    </w:p>
    <w:p>
      <w:pPr>
        <w:ind w:firstLine="360"/>
      </w:pPr>
      <w:r>
        <w:t>我的汇报到这里。以上是我目前对这篇论文主线的理解。如果这里面有理解不准确的地方，请老师帮我指正。后续如果需要，我也可以继续补充具体定理证明或者仿真实现。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8"/>
      </w:rPr>
      <w:t>ADP 论文汇报讲稿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